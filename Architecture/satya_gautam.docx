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SATYA GAUTAM</w:t>
      </w:r>
    </w:p>
    <w:p>
      <w:pPr>
        <w:spacing w:after="80" w:line="288" w:lineRule="auto"/>
      </w:pPr>
      <w:r>
        <w:t>Mob: +91 7355452773 | Email: er.satyagautam@gmail.com | LinkedIn - satya1902 | Github - satya1902</w:t>
      </w:r>
    </w:p>
    <w:p>
      <w:pPr>
        <w:pStyle w:val="Heading2"/>
        <w:jc w:val="left"/>
      </w:pPr>
      <w:r>
        <w:t>EDUCATION</w:t>
      </w:r>
    </w:p>
    <w:p>
      <w:pPr>
        <w:spacing w:after="80" w:line="288" w:lineRule="auto"/>
      </w:pPr>
      <w:r>
        <w:t>Maulana Azad National Institute of Technology, Bhopal</w:t>
        <w:tab/>
        <w:t>2017–2022</w:t>
      </w:r>
    </w:p>
    <w:p>
      <w:pPr>
        <w:spacing w:after="80" w:line="288" w:lineRule="auto"/>
      </w:pPr>
      <w:r>
        <w:t>Brij Bihari Sahay Inter college (BBS) Allahabad</w:t>
        <w:tab/>
        <w:t>2014–2016</w:t>
      </w:r>
    </w:p>
    <w:p>
      <w:pPr>
        <w:spacing w:after="80" w:line="288" w:lineRule="auto"/>
      </w:pPr>
      <w:r>
        <w:t>Inter College</w:t>
      </w:r>
    </w:p>
    <w:p>
      <w:pPr>
        <w:pStyle w:val="Heading2"/>
        <w:jc w:val="left"/>
      </w:pPr>
      <w:r>
        <w:t>TECHNICAL SKILLS</w:t>
      </w:r>
    </w:p>
    <w:p>
      <w:pPr>
        <w:spacing w:after="80" w:line="288" w:lineRule="auto"/>
      </w:pPr>
      <w:r>
        <w:t>Generative AI &amp; MLOPS            GenAI, RAG, Langchain, LLM's, Litellm, Agents, Google ADK, UV,Redis                                                                                                                                                                                                                                                                           Programming Languages</w:t>
        <w:tab/>
        <w:t>Python, Java script, C++, Core Java, Node JS</w:t>
      </w:r>
    </w:p>
    <w:p>
      <w:pPr>
        <w:spacing w:after="80" w:line="288" w:lineRule="auto"/>
      </w:pPr>
      <w:r>
        <w:t>Frontend Stack</w:t>
        <w:tab/>
        <w:t>React.JS, Html,Tailwind, Css</w:t>
      </w:r>
    </w:p>
    <w:p>
      <w:pPr>
        <w:spacing w:after="80" w:line="288" w:lineRule="auto"/>
      </w:pPr>
      <w:r>
        <w:t>Backend Stack</w:t>
        <w:tab/>
        <w:t>Python, Fastapi, Node.JS, Express, RestAPIs</w:t>
      </w:r>
    </w:p>
    <w:p>
      <w:pPr>
        <w:spacing w:after="80" w:line="288" w:lineRule="auto"/>
      </w:pPr>
      <w:r>
        <w:t>Database</w:t>
        <w:tab/>
        <w:t>MongoDB, Postgres SQL</w:t>
      </w:r>
    </w:p>
    <w:p>
      <w:pPr>
        <w:spacing w:after="80" w:line="288" w:lineRule="auto"/>
      </w:pPr>
      <w:r>
        <w:t>Containerization &amp; CI/CD</w:t>
        <w:tab/>
        <w:t>Kubernetes,Helm, Docker, Jenkins</w:t>
      </w:r>
    </w:p>
    <w:p>
      <w:pPr>
        <w:spacing w:after="80" w:line="288" w:lineRule="auto"/>
      </w:pPr>
      <w:r>
        <w:t>Testing &amp; Automation</w:t>
        <w:tab/>
        <w:t>Locust, Postman</w:t>
      </w:r>
    </w:p>
    <w:p>
      <w:pPr>
        <w:spacing w:after="80" w:line="288" w:lineRule="auto"/>
      </w:pPr>
      <w:r>
        <w:t>Others                                                 Jira, Git, DSA, Linux</w:t>
      </w:r>
    </w:p>
    <w:p>
      <w:pPr>
        <w:pStyle w:val="Heading2"/>
        <w:jc w:val="left"/>
      </w:pPr>
      <w:r>
        <w:t>WORK EXPERIENCE</w:t>
      </w:r>
    </w:p>
    <w:p>
      <w:pPr>
        <w:spacing w:after="80" w:line="288" w:lineRule="auto"/>
      </w:pPr>
      <w:r>
        <w:t>HDFC BANK ↗</w:t>
        <w:tab/>
        <w:t>July 2022–Present</w:t>
      </w:r>
    </w:p>
    <w:p>
      <w:pPr>
        <w:spacing w:after="80" w:line="288" w:lineRule="auto"/>
      </w:pPr>
      <w:r>
        <w:t>GenAI Engineer</w:t>
      </w:r>
    </w:p>
    <w:p>
      <w:pPr>
        <w:spacing w:after="80" w:line="288" w:lineRule="auto"/>
      </w:pPr>
      <w:r>
        <w:t>Agent Builder Application</w:t>
      </w:r>
    </w:p>
    <w:p>
      <w:pPr>
        <w:spacing w:after="80" w:line="288" w:lineRule="auto"/>
      </w:pPr>
      <w:r>
        <w:t>Developing a low-code/no-code agent creation platform enabling non technical users to build AI agents via an interactive UI</w:t>
      </w:r>
    </w:p>
    <w:p>
      <w:pPr>
        <w:spacing w:after="80" w:line="288" w:lineRule="auto"/>
      </w:pPr>
      <w:r>
        <w:t>Techstack - Python, Fastapi, UV, Litellm, React JS, RestAPI, Helm, Kubernates, Opik</w:t>
      </w:r>
    </w:p>
    <w:p>
      <w:pPr>
        <w:spacing w:after="80" w:line="288" w:lineRule="auto"/>
      </w:pPr>
      <w:r>
        <w:t>Bank GPT</w:t>
      </w:r>
    </w:p>
    <w:p>
      <w:pPr>
        <w:spacing w:after="80" w:line="288" w:lineRule="auto"/>
      </w:pPr>
      <w:r>
        <w:t>Built the backend for an internal GenAI system where user can upload multiple pdfs, images or text of                                                              documents and perform Q&amp;A over them</w:t>
      </w:r>
    </w:p>
    <w:p>
      <w:pPr>
        <w:spacing w:after="80" w:line="288" w:lineRule="auto"/>
      </w:pPr>
      <w:r>
        <w:t>Integrated the Redis caching for memoy and contextual search using Gemini models</w:t>
      </w:r>
    </w:p>
    <w:p>
      <w:pPr>
        <w:spacing w:after="80" w:line="288" w:lineRule="auto"/>
      </w:pPr>
      <w:r>
        <w:t>Opik Integration</w:t>
      </w:r>
    </w:p>
    <w:p>
      <w:pPr>
        <w:spacing w:after="80" w:line="288" w:lineRule="auto"/>
      </w:pPr>
      <w:r>
        <w:t>Integrated the Opik tracing for AI tracing for improved debugging, monitoring and trace visibility</w:t>
      </w:r>
    </w:p>
    <w:p>
      <w:pPr>
        <w:spacing w:after="80" w:line="288" w:lineRule="auto"/>
      </w:pPr>
      <w:r>
        <w:t>Devops and Deployment</w:t>
      </w:r>
    </w:p>
    <w:p>
      <w:pPr>
        <w:spacing w:after="80" w:line="288" w:lineRule="auto"/>
      </w:pPr>
      <w:r>
        <w:t>Deployed Litellm and multiple internal micro services using helm charts on Kubernates cluser</w:t>
      </w:r>
    </w:p>
    <w:p>
      <w:pPr>
        <w:spacing w:after="80" w:line="288" w:lineRule="auto"/>
      </w:pPr>
      <w:r>
        <w:t>Collaborated with a 20 members cross functional team on Genai usecases and pocs</w:t>
      </w:r>
    </w:p>
    <w:p>
      <w:pPr>
        <w:spacing w:after="80" w:line="288" w:lineRule="auto"/>
      </w:pPr>
      <w:r>
        <w:t>Delivered features in agile sprints ensuring code quality, security and scalability through testing and  vulnerability check</w:t>
      </w:r>
    </w:p>
    <w:p>
      <w:pPr>
        <w:spacing w:after="80" w:line="288" w:lineRule="auto"/>
      </w:pPr>
      <w:r>
        <w:t>Handled UAT and DEV bugs and smooth operations on kubernates based infrastructure</w:t>
      </w:r>
    </w:p>
    <w:p>
      <w:pPr>
        <w:pStyle w:val="Heading2"/>
        <w:jc w:val="left"/>
      </w:pPr>
      <w:r>
        <w:t>PERSONAL PROJECTS</w:t>
      </w:r>
    </w:p>
    <w:p>
      <w:pPr>
        <w:spacing w:after="80" w:line="288" w:lineRule="auto"/>
      </w:pPr>
      <w:r>
        <w:t>Hybrid RAG QnA System</w:t>
      </w:r>
    </w:p>
    <w:p>
      <w:pPr>
        <w:spacing w:after="80" w:line="288" w:lineRule="auto"/>
      </w:pPr>
      <w:r>
        <w:t>® Built a Retrieval Augment Generation (RAG) pipeline supporting multi pdf Qna combining semantic and contexual search</w:t>
      </w:r>
    </w:p>
    <w:p>
      <w:pPr>
        <w:spacing w:after="80" w:line="288" w:lineRule="auto"/>
      </w:pPr>
      <w:r>
        <w:t>®  Implemented hybrid retrival   using PGVector and BM25 for enhanced   accuracy and relavance</w:t>
      </w:r>
    </w:p>
    <w:p>
      <w:pPr>
        <w:spacing w:after="80" w:line="288" w:lineRule="auto"/>
      </w:pPr>
      <w:r>
        <w:t>® Designed modular FastAPI backend with support of contexual query handling and memory based response</w:t>
      </w:r>
    </w:p>
    <w:p>
      <w:pPr>
        <w:spacing w:after="80" w:line="288" w:lineRule="auto"/>
      </w:pPr>
      <w:r>
        <w:t>Chatbot Applicatioan</w:t>
      </w:r>
    </w:p>
    <w:p>
      <w:pPr>
        <w:spacing w:after="80" w:line="288" w:lineRule="auto"/>
      </w:pPr>
      <w:r>
        <w:t>Developed an Interactive interface using streamlit frontend</w:t>
      </w:r>
    </w:p>
    <w:p>
      <w:pPr>
        <w:spacing w:after="80" w:line="288" w:lineRule="auto"/>
      </w:pPr>
      <w:r>
        <w:t>Integrated Langchain an openai model for dynamic converstion and contextual understanding</w:t>
      </w:r>
    </w:p>
    <w:p>
      <w:pPr>
        <w:spacing w:after="80" w:line="288" w:lineRule="auto"/>
      </w:pPr>
      <w:r>
        <w:t>Blog Application</w:t>
      </w:r>
    </w:p>
    <w:p>
      <w:pPr>
        <w:spacing w:after="80" w:line="288" w:lineRule="auto"/>
      </w:pPr>
      <w:r>
        <w:t>Created a fullstack blogging platform for posting liking and comenting on text/image blog</w:t>
      </w:r>
    </w:p>
    <w:p>
      <w:pPr>
        <w:spacing w:after="80" w:line="288" w:lineRule="auto"/>
      </w:pPr>
      <w:r>
        <w:t>Enabled blog storage and retrieval via MongoDB with an interactive frontend interface</w:t>
      </w:r>
    </w:p>
    <w:p>
      <w:pPr>
        <w:spacing w:after="80" w:line="288" w:lineRule="auto"/>
      </w:pPr>
      <w:r>
        <w:t>Smart Contact Manage</w:t>
      </w:r>
    </w:p>
    <w:p>
      <w:pPr>
        <w:spacing w:after="80" w:line="288" w:lineRule="auto"/>
      </w:pPr>
      <w:r>
        <w:t>Built a contact management system with secure authentication and authorization using spring boot</w:t>
      </w:r>
    </w:p>
    <w:p>
      <w:pPr>
        <w:spacing w:after="80" w:line="288" w:lineRule="auto"/>
      </w:pPr>
      <w:r>
        <w:t>Designed an efficient contact storage workflow and responsive frontend interface</w:t>
      </w:r>
    </w:p>
    <w:p>
      <w:pPr>
        <w:pStyle w:val="Heading2"/>
        <w:jc w:val="left"/>
      </w:pPr>
      <w:r>
        <w:t>COURSES &amp; CERTIFICATIONS</w:t>
      </w:r>
    </w:p>
    <w:p>
      <w:pPr>
        <w:spacing w:after="80" w:line="288" w:lineRule="auto"/>
      </w:pPr>
      <w:r>
        <w:t>® Python - The Complete Guide (FastapiREST APIs)</w:t>
      </w:r>
    </w:p>
    <w:p>
      <w:pPr>
        <w:spacing w:after="80" w:line="288" w:lineRule="auto"/>
      </w:pPr>
      <w:r>
        <w:t>® MERN Stack - The Complete Guide (REST APIs)</w:t>
      </w:r>
    </w:p>
    <w:p>
      <w:pPr>
        <w:spacing w:after="80" w:line="288" w:lineRule="auto"/>
      </w:pPr>
      <w:r>
        <w:t>® HackerRank Certification for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